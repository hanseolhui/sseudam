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쓰담 개인정보 · 보안 안내서</w:t>
      </w:r>
    </w:p>
    <w:p>
      <w:r>
        <w:rPr>
          <w:b/>
        </w:rPr>
        <w:t>학교 · 교육청 제출용</w:t>
      </w:r>
      <w:r>
        <w:rPr>
          <w:b w:val="0"/>
        </w:rPr>
        <w:t xml:space="preserve"> · 공급기관: 서리아트(SeoriArts) · 작성일 2026년 10월 24일 · 문서 버전 1.0</w:t>
      </w:r>
    </w:p>
    <w:p>
      <w:pPr>
        <w:pStyle w:val="Heading1"/>
      </w:pPr>
      <w:r>
        <w:t>1. 한눈에 보기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질문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학생 기록은 어디에 저장되나요?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선생님 컴퓨터(맥 · 윈도우) 안에만</w:t>
            </w:r>
            <w:r>
              <w:rPr>
                <w:b w:val="0"/>
              </w:rPr>
              <w:t xml:space="preserve"> 저장돼요. 서리아트 서버에는 저장하지 않아요.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녹음은 어디서 글로 바뀌나요?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 xml:space="preserve">기본은 </w:t>
            </w:r>
            <w:r>
              <w:rPr>
                <w:b/>
              </w:rPr>
              <w:t>선생님 컴퓨터 안에서</w:t>
            </w:r>
            <w:r>
              <w:rPr>
                <w:b w:val="0"/>
              </w:rPr>
              <w:t>(Whisper 음성 인식) 바뀌어요. 녹음이 밖으로 나가지 않아요.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학생이 쓰는 앱인가요?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 xml:space="preserve">아니요. </w:t>
            </w:r>
            <w:r>
              <w:rPr>
                <w:b/>
              </w:rPr>
              <w:t>교사만 쓰는 도구</w:t>
            </w:r>
            <w:r>
              <w:rPr>
                <w:b w:val="0"/>
              </w:rPr>
              <w:t>예요. 학생은 계정을 만들지 않고, 학생 기기에 설치하지 않아요.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회원가입이 필요한가요?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기본 기능은 필요 없어요. 쓰담 플러스(구독)를 쓸 때만 교사 이메일로 로그인해요.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학생 정보가 밖으로 나가는 경우는?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 xml:space="preserve">선생님이 직접 켠 기능을 쓸 때만이에요(아래 3절). 이때도 </w:t>
            </w:r>
            <w:r>
              <w:rPr>
                <w:b/>
              </w:rPr>
              <w:t>학생 이름은 가린 뒤</w:t>
            </w:r>
            <w:r>
              <w:rPr>
                <w:b w:val="0"/>
              </w:rPr>
              <w:t xml:space="preserve"> 보내거나, </w:t>
            </w:r>
            <w:r>
              <w:rPr>
                <w:b/>
              </w:rPr>
              <w:t>암호화해서 서리아트도 볼 수 없게</w:t>
            </w:r>
            <w:r>
              <w:rPr>
                <w:b w:val="0"/>
              </w:rPr>
              <w:t xml:space="preserve"> 보내요.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학생 정보로 광고 · AI 학습을 하나요?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하지 않아요.</w:t>
            </w:r>
          </w:p>
        </w:tc>
      </w:tr>
    </w:tbl>
    <w:p/>
    <w:p>
      <w:pPr>
        <w:pStyle w:val="Heading1"/>
      </w:pPr>
      <w:r>
        <w:t>2. 처리하는 정보</w:t>
      </w:r>
    </w:p>
    <w:p>
      <w:pPr>
        <w:pStyle w:val="Heading2"/>
      </w:pPr>
      <w:r>
        <w:t>2-1. 선생님 컴퓨터 안에만 있는 정보 (서리아트가 받지 않음)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구분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항목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목적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학생 명단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학년 · 반 · 번호 · 이름, (선택) 다르게 들릴 수 있는 이름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녹음 속 학생 구분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관찰 기록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교사가 말로 남긴 관찰 내용(녹음 · 받아쓴 글), 날짜, 영역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학교생활기록부 작성 보조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초안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세부능력 및 특기사항 · 행동특성 · 창체 초안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학교생활기록부 작성 보조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수업 정보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단원 · 성취기준 · 활동 등 교사가 적은 내용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초안 작성 보조</w:t>
            </w:r>
          </w:p>
        </w:tc>
      </w:tr>
    </w:tbl>
    <w:p/>
    <w:p>
      <w:pPr>
        <w:pStyle w:val="ListBullet"/>
      </w:pPr>
      <w:r>
        <w:rPr>
          <w:b w:val="0"/>
        </w:rPr>
        <w:t>저장 위치: 선생님 컴퓨터의 사용자 폴더(맥: ~/Library/Application Support/쓰담, 윈도우: 사용자 AppData).</w:t>
      </w:r>
    </w:p>
    <w:p>
      <w:pPr>
        <w:pStyle w:val="ListBullet"/>
      </w:pPr>
      <w:r>
        <w:rPr>
          <w:b w:val="0"/>
        </w:rPr>
        <w:t>보관 기간: 선생님이 지울 때까지. 학기 단위로 '지난 학기'로 넘기거나 지울 수 있어요.</w:t>
      </w:r>
    </w:p>
    <w:p>
      <w:pPr>
        <w:pStyle w:val="ListBullet"/>
      </w:pPr>
      <w:r>
        <w:rPr>
          <w:b w:val="0"/>
        </w:rPr>
        <w:t>백업: 같은 컴퓨터에 매일 자동 백업(30일). 선생님이 켠 경우에만 선생님 본인의 구글 드라이브에 백업.</w:t>
      </w:r>
    </w:p>
    <w:p>
      <w:pPr>
        <w:pStyle w:val="Heading2"/>
      </w:pPr>
      <w:r>
        <w:t>2-2. 서리아트가 받는 정보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상황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항목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학생 정보 포함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보관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기본(늘)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 xml:space="preserve">무작위 설치 번호, 쓰담 버전, 운영체제, 컴퓨터 사양, 고른 AI 종류, 학급 · 학생 · 기록 </w:t>
            </w:r>
            <w:r>
              <w:rPr>
                <w:b/>
              </w:rPr>
              <w:t>개수(숫자만)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없음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사용 중 · 삭제 요청 시 삭제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선생님이 보내기로 고른 경우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교사 이메일 · 이름 · 학교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없음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위와 같음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쓰담 플러스 로그인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교사 이메일, 등록한 컴퓨터 이름, 구독 기간, AI 요청 횟수 · 처리량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없음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해지 후 1년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쓰담 플러스 결제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결제 일시 · 금액 · 결과, 카드사 · 끝 4자리, 카드 명의자 이름 · 휴대폰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없음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대금 결제 기록 5년(전자상거래법)</w:t>
            </w:r>
          </w:p>
        </w:tc>
      </w:tr>
    </w:tbl>
    <w:p/>
    <w:p>
      <w:pPr>
        <w:pStyle w:val="IntenseQuote"/>
      </w:pPr>
      <w:r>
        <w:rPr>
          <w:b w:val="0"/>
        </w:rPr>
        <w:t xml:space="preserve">사용 정보 보내기는 쓰담 </w:t>
      </w:r>
      <w:r>
        <w:rPr>
          <w:b/>
        </w:rPr>
        <w:t>설정 → 백업·업데이트</w:t>
      </w:r>
      <w:r>
        <w:rPr>
          <w:b w:val="0"/>
        </w:rPr>
        <w:t>에서 끌 수 있어요.</w:t>
      </w:r>
    </w:p>
    <w:p>
      <w:pPr>
        <w:pStyle w:val="Heading1"/>
      </w:pPr>
      <w:r>
        <w:t>3. 학생 정보가 컴퓨터 밖으로 나가는 경우 (모두 선생님이 직접 켜야 함)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기능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나가는 내용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보호 방법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받는 곳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쓰담 플러스 AI</w:t>
            </w:r>
            <w:r>
              <w:rPr>
                <w:b w:val="0"/>
              </w:rPr>
              <w:t>(구독)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학생별 정리 · 초안을 만들 관찰 기록 글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 xml:space="preserve">보내기 전에 선생님 컴퓨터에서 명단의 </w:t>
            </w:r>
            <w:r>
              <w:rPr>
                <w:b/>
              </w:rPr>
              <w:t>학생 이름을 '학생1'처럼 가림</w:t>
            </w:r>
            <w:r>
              <w:rPr>
                <w:b w:val="0"/>
              </w:rPr>
              <w:t xml:space="preserve"> → 답을 받은 뒤 다시 이름으로 바꿈. 서리아트 서버는 </w:t>
            </w:r>
            <w:r>
              <w:rPr>
                <w:b/>
              </w:rPr>
              <w:t>내용을 저장하지 않고</w:t>
            </w:r>
            <w:r>
              <w:rPr>
                <w:b w:val="0"/>
              </w:rPr>
              <w:t xml:space="preserve"> 횟수만 셈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서리아트 서버(Vercel, 일본 도쿄) → Anthropic API(미국)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휴대폰 ↔ 컴퓨터 QR 연동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휴대폰에서 녹음한 파일 · 기록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 xml:space="preserve">QR 안의 256비트 열쇠로 </w:t>
            </w:r>
            <w:r>
              <w:rPr>
                <w:b/>
              </w:rPr>
              <w:t>암호화한 덩어리만</w:t>
            </w:r>
            <w:r>
              <w:rPr>
                <w:b w:val="0"/>
              </w:rPr>
              <w:t xml:space="preserve"> 중계 서버를 거침. 열쇠는 서버에 없어서 </w:t>
            </w:r>
            <w:r>
              <w:rPr>
                <w:b/>
              </w:rPr>
              <w:t>서리아트도 내용을 볼 수 없음</w:t>
            </w:r>
            <w:r>
              <w:rPr>
                <w:b w:val="0"/>
              </w:rPr>
              <w:t>. 위 · 변조 검증(HMAC-SHA256)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Cloudflare 중계 서버. 받은 쪽이 바로 지우고, 남은 것도 14일 뒤 자동 삭제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선생님 본인 API 키 연결(고급)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관찰 기록 글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선생님 본인 계정 · 키로 직접 연결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선생님이 고른 Google · OpenAI · Anthropic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구글시트 반영 · 드라이브 백업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학급 기록표 · 백업 파일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선생님 본인 구글 계정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선생님 구글 계정</w:t>
            </w:r>
          </w:p>
        </w:tc>
      </w:tr>
    </w:tbl>
    <w:p/>
    <w:p>
      <w:r>
        <w:rPr>
          <w:b/>
        </w:rPr>
        <w:t>학교 권장 설정:</w:t>
      </w:r>
      <w:r>
        <w:rPr>
          <w:b w:val="0"/>
        </w:rPr>
        <w:t xml:space="preserve"> 쓰담 플러스를 쓰지 않는 경우, 설정 → AI에서 '쓰담 AI 모델'(컴퓨터 안에서 동작) 또는 'AI 없이'를 고르면 학생 정보가 컴퓨터 밖으로 나가지 않아요.</w:t>
      </w:r>
    </w:p>
    <w:p>
      <w:pPr>
        <w:pStyle w:val="Heading2"/>
      </w:pPr>
      <w:r>
        <w:t>이름 가리기의 한계 (투명하게 알려 드림)</w:t>
      </w:r>
    </w:p>
    <w:p>
      <w:pPr>
        <w:pStyle w:val="ListBullet"/>
      </w:pPr>
      <w:r>
        <w:rPr>
          <w:b w:val="0"/>
        </w:rPr>
        <w:t>명단에 있는 이름(성 뺀 이름, 다르게 들릴 수 있는 이름 포함)을 가려요.</w:t>
      </w:r>
    </w:p>
    <w:p>
      <w:pPr>
        <w:pStyle w:val="ListBullet"/>
      </w:pPr>
      <w:r>
        <w:rPr>
          <w:b w:val="0"/>
        </w:rPr>
        <w:t xml:space="preserve">받아쓰기 오류로 </w:t>
      </w:r>
      <w:r>
        <w:rPr>
          <w:b/>
        </w:rPr>
        <w:t>명단과 많이 다르게 적힌 이름</w:t>
      </w:r>
      <w:r>
        <w:rPr>
          <w:b w:val="0"/>
        </w:rPr>
        <w:t>은 가려지지 않을 수 있어요. 선생님이 '다르게 들릴 수 있는 이름'을 명단에 적어 두면 줄일 수 있어요.</w:t>
      </w:r>
    </w:p>
    <w:p>
      <w:pPr>
        <w:pStyle w:val="Heading1"/>
      </w:pPr>
      <w:r>
        <w:t>4. 국외 이전 (쓰담 플러스를 쓰는 경우에만)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이전받는 자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Anthropic, PBC (미국) · privacy@anthropic.com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이전 항목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학생 이름을 가린 관찰 기록 · 수업 정보 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이전 시기 · 방법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AI 요청 때마다, 암호화 통신(HTTPS)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목적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학생별 정리, 학교생활기록부 초안 작성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보유 기간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Anthropic의 API 데이터 보관 정책에 따름 (AI 학습에 쓰지 않음)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거부 방법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쓰담 플러스를 쓰지 않거나 다른 AI를 고르면 이전되지 않음</w:t>
            </w:r>
          </w:p>
        </w:tc>
      </w:tr>
    </w:tbl>
    <w:p/>
    <w:p>
      <w:pPr>
        <w:pStyle w:val="Heading1"/>
      </w:pPr>
      <w:r>
        <w:t>5. 수탁자 · 재위탁 현황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업체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역할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학생 정보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Vercel Inc.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서리아트 서버 운영 (일본 도쿄 지역)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 xml:space="preserve">쓰담 플러스 AI 요청이 </w:t>
            </w:r>
            <w:r>
              <w:rPr>
                <w:b/>
              </w:rPr>
              <w:t>지나가기만 함</w:t>
            </w:r>
            <w:r>
              <w:rPr>
                <w:b w:val="0"/>
              </w:rPr>
              <w:t>(저장 안 함)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Supabase Inc.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계정 · 구독 데이터베이스 (일본 도쿄)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없음 (교사 계정 정보만)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Anthropic, PBC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AI 처리 (미국)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이름을 가린 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Cloudflare, Inc.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QR 연동 중계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암호화돼서 내용을 볼 수 없음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주식회사 코리아포트원 · 주식회사 케이지이니시스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구독 결제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없음 (교사 결제 정보만)</w:t>
            </w:r>
          </w:p>
        </w:tc>
      </w:tr>
    </w:tbl>
    <w:p/>
    <w:p>
      <w:pPr>
        <w:pStyle w:val="Heading1"/>
      </w:pPr>
      <w:r>
        <w:t>6. 안전성 확보 조치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분야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조치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저장 최소화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학생 기록은 교사 컴퓨터에만. 서버는 AI 요청 내용을 저장하지 않음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전송 보호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모든 통신 HTTPS(TLS). QR 연동은 추가로 종단간 암호화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접근 통제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쓰담 프로그램은 그 컴퓨터 안에서만 접속 가능(127.0.0.1). 서버 DB는 전용 계정 · 행 단위 보안(RLS) · 최소 권한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인증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쓰담 플러스는 이메일 인증번호 로그인. 로그인 토큰은 서버에 원문이 아닌 해시(SHA-256)로만 보관. 계정당 컴퓨터 3대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남용 방지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요청 횟수 제한, 인증번호 시도 제한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결제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카드 번호는 결제 대행사만 보관. 해지하면 결제용 열쇠(빌링키)를 바로 삭제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로그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서버 로그에 기록 내용을 남기지 않음(오류 종류만)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업데이트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서명 · 공증된 설치 파일(맥), 자동 업데이트 시 기록 자동 백업</w:t>
            </w:r>
          </w:p>
        </w:tc>
      </w:tr>
    </w:tbl>
    <w:p/>
    <w:p>
      <w:r>
        <w:rPr>
          <w:b/>
        </w:rPr>
        <w:t>교사 컴퓨터 권장 사항:</w:t>
      </w:r>
      <w:r>
        <w:rPr>
          <w:b w:val="0"/>
        </w:rPr>
        <w:t xml:space="preserve"> 컴퓨터 로그인 암호 사용, 디스크 암호화(맥 FileVault · 윈도우 BitLocker) 켜기, 공용 컴퓨터에는 설치하지 않기.</w:t>
      </w:r>
    </w:p>
    <w:p>
      <w:pPr>
        <w:pStyle w:val="Heading1"/>
      </w:pPr>
      <w:r>
        <w:t>7. 파기</w:t>
      </w:r>
    </w:p>
    <w:p>
      <w:pPr>
        <w:pStyle w:val="ListBullet"/>
      </w:pPr>
      <w:r>
        <w:rPr>
          <w:b w:val="0"/>
        </w:rPr>
        <w:t>학생 기록: 선생님이 쓰담에서 지우거나 프로그램 데이터 폴더를 지우면 삭제돼요(휴지통 기능은 30일 보관 후 삭제).</w:t>
      </w:r>
    </w:p>
    <w:p>
      <w:pPr>
        <w:pStyle w:val="ListBullet"/>
      </w:pPr>
      <w:r>
        <w:rPr>
          <w:b w:val="0"/>
        </w:rPr>
        <w:t>QR 연동 중계: 받은 즉시 삭제, 남은 것은 14일 뒤 자동 삭제.</w:t>
      </w:r>
    </w:p>
    <w:p>
      <w:pPr>
        <w:pStyle w:val="ListBullet"/>
      </w:pPr>
      <w:r>
        <w:rPr>
          <w:b w:val="0"/>
        </w:rPr>
        <w:t>서리아트 보관 정보: 2-2절 보관 기간이 지나거나 삭제를 요청하면 지체 없이 삭제(법령상 보관 의무 정보 제외).</w:t>
      </w:r>
    </w:p>
    <w:p>
      <w:pPr>
        <w:pStyle w:val="Heading1"/>
      </w:pPr>
      <w:r>
        <w:t>8. 유출 등 사고 대응</w:t>
      </w:r>
    </w:p>
    <w:p>
      <w:pPr>
        <w:pStyle w:val="ListBullet"/>
      </w:pPr>
      <w:r>
        <w:rPr>
          <w:b w:val="0"/>
        </w:rPr>
        <w:t xml:space="preserve">서리아트가 관리하는 정보의 유출을 알게 되면 </w:t>
      </w:r>
      <w:r>
        <w:rPr>
          <w:b/>
        </w:rPr>
        <w:t>지체 없이(72시간 이내)</w:t>
      </w:r>
      <w:r>
        <w:rPr>
          <w:b w:val="0"/>
        </w:rPr>
        <w:t xml:space="preserve"> 해당 학교 · 교사에게 알리고, 법령에 따라 신고해요.</w:t>
      </w:r>
    </w:p>
    <w:p>
      <w:pPr>
        <w:pStyle w:val="ListBullet"/>
      </w:pPr>
      <w:r>
        <w:rPr>
          <w:b w:val="0"/>
        </w:rPr>
        <w:t>알리는 내용: 유출 항목, 시점 · 경위, 피해 최소화 방법, 대응 조치, 문의처.</w:t>
      </w:r>
    </w:p>
    <w:p>
      <w:pPr>
        <w:pStyle w:val="Heading1"/>
      </w:pPr>
      <w:r>
        <w:t>9. 문의 · 개인정보 보호책임자</w:t>
      </w:r>
    </w:p>
    <w:p>
      <w:r>
        <w:rPr>
          <w:b w:val="0"/>
        </w:rPr>
        <w:t>서리아트(SeoriArts) · 대표자 · 개인정보 보호책임자 한설희 · help@seoriarts.com · 평일 10:00–18:00</w:t>
      </w:r>
    </w:p>
    <w:p>
      <w:r>
        <w:rPr>
          <w:b w:val="0"/>
        </w:rPr>
        <w:t>사업자등록번호 824-41-01427 · 통신판매업 신고 2026-경기파주-0156 · 경기도 파주시 회동길 480, A221호</w:t>
      </w:r>
    </w:p>
    <w:p>
      <w:r>
        <w:rPr>
          <w:b w:val="0"/>
        </w:rPr>
        <w:t>개인정보 처리방침 전문: https://apps.seoriarts.com/sseudam-privacy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맑은 고딕"/>
      <w:b/>
      <w:bCs/>
      <w:color w:val="1D233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맑은 고딕"/>
      <w:b/>
      <w:bCs/>
      <w:color w:val="1D233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맑은 고딕"/>
      <w:b/>
      <w:bCs/>
      <w:color w:val="1D23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맑은 고딕"/>
      <w:color w:val="1D233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